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KISHAN DV</w:t>
      </w:r>
    </w:p>
    <w:p>
      <w:r>
        <w:t>dvkishan665@gmail.com | +91 97892091803</w:t>
      </w:r>
    </w:p>
    <w:p>
      <w:pPr>
        <w:pStyle w:val="Heading1"/>
      </w:pPr>
      <w:r>
        <w:t>Summary</w:t>
      </w:r>
    </w:p>
    <w:p>
      <w:r>
        <w:t>Detail-oriented data analyst with a strong foundation in computer science, proficient in SQL, Python, and data analysis, with experience in data visualization and business intelligence, seeking to leverage skills in a retail analytics role.</w:t>
      </w:r>
    </w:p>
    <w:p>
      <w:pPr>
        <w:pStyle w:val="Heading1"/>
      </w:pPr>
      <w:r>
        <w:t>Experience</w:t>
      </w:r>
    </w:p>
    <w:p>
      <w:pPr>
        <w:spacing w:after="40"/>
      </w:pPr>
      <w:r>
        <w:rPr>
          <w:b/>
        </w:rPr>
        <w:t>Data Analysis and Visualization Projects</w:t>
      </w:r>
      <w:r>
        <w:rPr>
          <w:i/>
        </w:rPr>
        <w:t xml:space="preserve"> | Personal Projects</w:t>
      </w:r>
      <w:r>
        <w:rPr>
          <w:sz w:val="18"/>
        </w:rPr>
        <w:br/>
        <w:t>2022-Present</w:t>
      </w:r>
    </w:p>
    <w:p>
      <w:pPr>
        <w:pStyle w:val="ListBullet"/>
        <w:spacing w:after="0"/>
      </w:pPr>
      <w:r>
        <w:t>Analyzed and visualized various datasets using Python, Pandas, and SQL to gain insights and presented findings through interactive dashboards, developing skills in data storytelling and stakeholder presentation.</w:t>
      </w:r>
    </w:p>
    <w:p>
      <w:pPr>
        <w:spacing w:after="40"/>
      </w:pPr>
      <w:r>
        <w:rPr>
          <w:b/>
        </w:rPr>
        <w:t>DocLoop – AI-Powered Medical Triage &amp; Symptom Checker</w:t>
      </w:r>
      <w:r>
        <w:rPr>
          <w:i/>
        </w:rPr>
        <w:t xml:space="preserve"> | Personal Project</w:t>
      </w:r>
      <w:r>
        <w:rPr>
          <w:sz w:val="18"/>
        </w:rPr>
        <w:br/>
        <w:t>2022</w:t>
      </w:r>
    </w:p>
    <w:p>
      <w:pPr>
        <w:pStyle w:val="ListBullet"/>
        <w:spacing w:after="0"/>
      </w:pPr>
      <w:r>
        <w:t>Developed a healthcare-focused web application that enabled users to input symptoms and receive AI-assisted preliminary triage insights, utilizing data analysis and visualization techniques, and demonstrating ability to work with diverse data sets.</w:t>
      </w:r>
    </w:p>
    <w:p>
      <w:pPr>
        <w:spacing w:after="40"/>
      </w:pPr>
      <w:r>
        <w:rPr>
          <w:b/>
        </w:rPr>
        <w:t>Machine Learning Model Implementations</w:t>
      </w:r>
      <w:r>
        <w:rPr>
          <w:i/>
        </w:rPr>
        <w:t xml:space="preserve"> | Personal Project</w:t>
      </w:r>
      <w:r>
        <w:rPr>
          <w:sz w:val="18"/>
        </w:rPr>
        <w:br/>
        <w:t>2022</w:t>
      </w:r>
    </w:p>
    <w:p>
      <w:pPr>
        <w:pStyle w:val="ListBullet"/>
        <w:spacing w:after="0"/>
      </w:pPr>
      <w:r>
        <w:t>Implemented KNN, Random Forest, Perceptron, and basic ANN models using Python and scikit-learn for classification and predictive tasks, focusing on data preprocessing and analysis, and laying groundwork for advanced analytics applications.</w:t>
      </w:r>
    </w:p>
    <w:p>
      <w:pPr>
        <w:pStyle w:val="Heading1"/>
      </w:pPr>
      <w:r>
        <w:t>Education</w:t>
      </w:r>
    </w:p>
    <w:p>
      <w:r>
        <w:rPr>
          <w:b/>
        </w:rPr>
        <w:t>Bachelor of Engineering (Computer Science) | B.N.M. Institute of Technology</w:t>
      </w:r>
    </w:p>
    <w:p>
      <w:pPr>
        <w:spacing w:after="40"/>
      </w:pPr>
      <w:r>
        <w:t>2024-2028</w:t>
      </w:r>
    </w:p>
    <w:p>
      <w:r>
        <w:rPr>
          <w:b/>
        </w:rPr>
        <w:t>Schooling | Venkat International Public School</w:t>
      </w:r>
    </w:p>
    <w:p>
      <w:pPr>
        <w:spacing w:after="40"/>
      </w:pPr>
      <w:r>
        <w:t>2009-2024</w:t>
      </w:r>
    </w:p>
    <w:p>
      <w:pPr>
        <w:pStyle w:val="Heading1"/>
      </w:pPr>
      <w:r>
        <w:t>Skills</w:t>
      </w:r>
    </w:p>
    <w:p>
      <w:r>
        <w:t>Python, SQL, Data Analysis, Data Visualization, Pandas, Excel, Tableau, Power BI, Problem Solving, Teamwork, Rapid Learning, Project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