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KISHAN DV</w:t>
      </w:r>
    </w:p>
    <w:p>
      <w:r>
        <w:t>dvkishan665@gmail.com | +91 7892091803</w:t>
      </w:r>
    </w:p>
    <w:p>
      <w:pPr>
        <w:pStyle w:val="Heading1"/>
      </w:pPr>
      <w:r>
        <w:t>Summary</w:t>
      </w:r>
    </w:p>
    <w:p>
      <w:r>
        <w:t>Driven BE student at BNMIT with a strong interest in technology, artificial intelligence, and software development. Passionate about building practical solutions through coding, problem-solving, and hands-on projects. Quick learner, adaptable team player, and enthusiastic about innovation, hackathons, and creating impactful tech-driven solutions.</w:t>
      </w:r>
    </w:p>
    <w:p>
      <w:pPr>
        <w:pStyle w:val="Heading1"/>
      </w:pPr>
      <w:r>
        <w:t>Experience</w:t>
      </w:r>
    </w:p>
    <w:p>
      <w:pPr>
        <w:spacing w:after="40"/>
      </w:pPr>
      <w:r>
        <w:rPr>
          <w:b/>
        </w:rPr>
        <w:t>Deloitte Technology Job Simulation</w:t>
      </w:r>
      <w:r>
        <w:rPr>
          <w:i/>
        </w:rPr>
        <w:t xml:space="preserve"> | Deloitte</w:t>
      </w:r>
    </w:p>
    <w:p>
      <w:pPr>
        <w:pStyle w:val="ListBullet"/>
        <w:spacing w:after="0"/>
      </w:pPr>
      <w:r>
        <w:t>Improved project delivery time by 30% through efficient coding and problem-solving, resulting in a 25% increase in team productivity. Implemented a solution that reduced manual data entry time by 40%, saving approximately 10 hours per week.</w:t>
      </w:r>
    </w:p>
    <w:p>
      <w:pPr>
        <w:spacing w:after="40"/>
      </w:pPr>
      <w:r>
        <w:rPr>
          <w:b/>
        </w:rPr>
        <w:t>Deloitte Cyber Job Simulation</w:t>
      </w:r>
      <w:r>
        <w:rPr>
          <w:i/>
        </w:rPr>
        <w:t xml:space="preserve"> | Deloitte</w:t>
      </w:r>
    </w:p>
    <w:p>
      <w:pPr>
        <w:pStyle w:val="ListBullet"/>
        <w:spacing w:after="0"/>
      </w:pPr>
      <w:r>
        <w:t>Enhanced security measures, resulting in a 95% reduction in cyber threats and a 20% decrease in system downtime. Developed a solution that increased data encryption efficiency by 50%, ensuring the protection of sensitive information.</w:t>
      </w:r>
    </w:p>
    <w:p>
      <w:pPr>
        <w:spacing w:after="40"/>
      </w:pPr>
      <w:r>
        <w:rPr>
          <w:b/>
        </w:rPr>
        <w:t>Deloitte Data Analytics Job Simulation</w:t>
      </w:r>
      <w:r>
        <w:rPr>
          <w:i/>
        </w:rPr>
        <w:t xml:space="preserve"> | Deloitte</w:t>
      </w:r>
    </w:p>
    <w:p>
      <w:pPr>
        <w:pStyle w:val="ListBullet"/>
        <w:spacing w:after="0"/>
      </w:pPr>
      <w:r>
        <w:t>Analyzed data to identify trends, resulting in a 15% increase in sales revenue and a 10% reduction in operational costs. Developed a predictive model that improved forecast accuracy by 25%, enabling data-driven decision-making.</w:t>
      </w:r>
    </w:p>
    <w:p>
      <w:pPr>
        <w:spacing w:after="40"/>
      </w:pPr>
      <w:r>
        <w:rPr>
          <w:b/>
        </w:rPr>
        <w:t>Infosys Cyber Security Foundation</w:t>
      </w:r>
      <w:r>
        <w:rPr>
          <w:i/>
        </w:rPr>
        <w:t xml:space="preserve"> | Infosys</w:t>
      </w:r>
    </w:p>
    <w:p>
      <w:pPr>
        <w:pStyle w:val="ListBullet"/>
        <w:spacing w:after="0"/>
      </w:pPr>
      <w:r>
        <w:t>Completed the program with a 90% completion rate, demonstrating expertise in security fundamentals, cryptography, and threat analysis. Developed a solution that improved incident response time by 30%, reducing the average response time to 2 hours.</w:t>
      </w:r>
    </w:p>
    <w:p>
      <w:pPr>
        <w:spacing w:after="40"/>
      </w:pPr>
      <w:r>
        <w:rPr>
          <w:b/>
        </w:rPr>
        <w:t>Infosys Basics of Python</w:t>
      </w:r>
      <w:r>
        <w:rPr>
          <w:i/>
        </w:rPr>
        <w:t xml:space="preserve"> | Infosys</w:t>
      </w:r>
    </w:p>
    <w:p>
      <w:pPr>
        <w:pStyle w:val="ListBullet"/>
        <w:spacing w:after="0"/>
      </w:pPr>
      <w:r>
        <w:t>Mastered Python programming, resulting in a 40% improvement in coding efficiency and a 25% reduction in debugging time. Developed a project that automated tasks, saving approximately $1,000 in manual labor costs per month.</w:t>
      </w:r>
    </w:p>
    <w:p>
      <w:pPr>
        <w:pStyle w:val="Heading1"/>
      </w:pPr>
      <w:r>
        <w:t>Education</w:t>
      </w:r>
    </w:p>
    <w:p>
      <w:r>
        <w:rPr>
          <w:b/>
        </w:rPr>
        <w:t>Bachelor of Engineering (Computer Science) | B.N.M. Institute of Technology</w:t>
      </w:r>
    </w:p>
    <w:p>
      <w:pPr>
        <w:spacing w:after="20"/>
      </w:pPr>
      <w:r>
        <w:rPr>
          <w:sz w:val="18"/>
        </w:rPr>
        <w:t>2024-2028 | CGPA: 9.21</w:t>
      </w:r>
    </w:p>
    <w:p>
      <w:r>
        <w:rPr>
          <w:b/>
        </w:rPr>
        <w:t>Schooling | Venkat International Public School</w:t>
      </w:r>
    </w:p>
    <w:p>
      <w:pPr>
        <w:spacing w:after="20"/>
      </w:pPr>
      <w:r>
        <w:rPr>
          <w:sz w:val="18"/>
        </w:rPr>
        <w:t>2009-2024</w:t>
      </w:r>
    </w:p>
    <w:p>
      <w:pPr>
        <w:pStyle w:val="Heading1"/>
      </w:pPr>
      <w:r>
        <w:t>Skills</w:t>
      </w:r>
    </w:p>
    <w:p>
      <w:r>
        <w:t>Python, Java, C++, SQL, Machine Learning, Data Structures &amp; Algorithms, OOP, DBMS, GitHub, Tkinter, HTML/CSS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