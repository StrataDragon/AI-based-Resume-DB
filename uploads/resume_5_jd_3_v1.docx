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024"/>
            <w:shd w:fill="0D1321"/>
          </w:tcPr>
          <w:p>
            <w:pPr>
              <w:spacing w:before="0" w:after="0"/>
            </w:pPr>
            <w:r>
              <w:rPr>
                <w:b/>
                <w:color w:val="FFFFFF"/>
                <w:sz w:val="40"/>
              </w:rPr>
              <w:t>KISHAN DV</w:t>
            </w:r>
          </w:p>
          <w:p>
            <w:pPr>
              <w:spacing w:before="0" w:after="160"/>
            </w:pPr>
            <w:r>
              <w:rPr>
                <w:color w:val="A5B4FC"/>
                <w:sz w:val="20"/>
              </w:rPr>
              <w:t>Deloitte Technology Job Simulation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CONTACT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dvkishan665@gmail.com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+91 7892091803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Bangalore, Karnataka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LINKS</w:t>
            </w:r>
          </w:p>
          <w:p>
            <w:pPr>
              <w:spacing w:before="0" w:after="60"/>
            </w:pPr>
            <w:r>
              <w:rPr>
                <w:color w:val="E2E8F0"/>
                <w:sz w:val="18"/>
              </w:rPr>
              <w:t>Live Demo</w:t>
            </w:r>
          </w:p>
          <w:p>
            <w:pPr>
              <w:spacing w:before="200" w:after="120"/>
            </w:pPr>
            <w:r>
              <w:rPr>
                <w:b/>
                <w:color w:val="64C8C8"/>
                <w:sz w:val="16"/>
              </w:rPr>
              <w:t>SKILLS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Core Backend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Python, Java, C++, SQL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Data &amp; Systems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Machine Learning, Data Structures &amp; Algorithms, DBMS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Development Tools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GitHub, Tkinter</w:t>
            </w:r>
          </w:p>
          <w:p>
            <w:pPr>
              <w:spacing w:before="80" w:after="20"/>
            </w:pPr>
            <w:r>
              <w:rPr>
                <w:b/>
                <w:color w:val="94A3B8"/>
                <w:sz w:val="16"/>
              </w:rPr>
              <w:t>Web Development</w:t>
            </w:r>
          </w:p>
          <w:p>
            <w:pPr>
              <w:spacing w:before="0" w:after="60"/>
            </w:pPr>
            <w:r>
              <w:rPr>
                <w:color w:val="E2E8F0"/>
                <w:sz w:val="16"/>
              </w:rPr>
              <w:t>HTML/CSS</w:t>
            </w:r>
          </w:p>
        </w:tc>
        <w:tc>
          <w:tcPr>
            <w:tcW w:type="dxa" w:w="6480"/>
          </w:tcPr>
          <w:p/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PROFESSIONAL SUMMARY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80"/>
            </w:pPr>
            <w:r>
              <w:t>Driven BE student at BNMIT with a strong interest in technology, artificial intelligence, and software development. Passionate about building practical solutions through coding, problem-solving, and hands-on projects. Quick learner, adaptable team player, and enthusiastic about innovation, hackathons, and creating impactful tech-driven solutions.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EXPERIENCE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Deloitte Technology Job Simulation</w:t>
            </w:r>
            <w:r>
              <w:rPr>
                <w:i/>
              </w:rPr>
              <w:t xml:space="preserve"> | Deloitte</w:t>
            </w:r>
          </w:p>
          <w:p>
            <w:pPr>
              <w:spacing w:after="40"/>
            </w:pPr>
            <w:r>
              <w:rPr>
                <w:b/>
              </w:rPr>
              <w:t>Deloitte Cyber Job Simulation</w:t>
            </w:r>
            <w:r>
              <w:rPr>
                <w:i/>
              </w:rPr>
              <w:t xml:space="preserve"> | Deloitte</w:t>
            </w:r>
          </w:p>
          <w:p>
            <w:pPr>
              <w:spacing w:after="40"/>
            </w:pPr>
            <w:r>
              <w:rPr>
                <w:b/>
              </w:rPr>
              <w:t>Deloitte Data Analytics Job Simulation</w:t>
            </w:r>
            <w:r>
              <w:rPr>
                <w:i/>
              </w:rPr>
              <w:t xml:space="preserve"> | Deloitte</w:t>
            </w:r>
          </w:p>
          <w:p>
            <w:pPr>
              <w:spacing w:after="40"/>
            </w:pPr>
            <w:r>
              <w:rPr>
                <w:b/>
              </w:rPr>
              <w:t>Infosys Cyber Security Foundation</w:t>
            </w:r>
            <w:r>
              <w:rPr>
                <w:i/>
              </w:rPr>
              <w:t xml:space="preserve"> | Infosys</w:t>
            </w:r>
          </w:p>
          <w:p>
            <w:pPr>
              <w:spacing w:after="40"/>
            </w:pPr>
            <w:r>
              <w:rPr>
                <w:b/>
              </w:rPr>
              <w:t>Infosys Basics of Python</w:t>
            </w:r>
            <w:r>
              <w:rPr>
                <w:i/>
              </w:rPr>
              <w:t xml:space="preserve"> | Infosys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PROJECTS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pPr>
              <w:spacing w:after="40"/>
            </w:pPr>
            <w:r>
              <w:rPr>
                <w:b/>
              </w:rPr>
              <w:t>DocLoop – AI-Powered Medical Triage &amp; Symptom Checker</w:t>
            </w:r>
          </w:p>
          <w:p>
            <w:pPr>
              <w:pStyle w:val="ListBullet"/>
              <w:spacing w:after="0"/>
            </w:pPr>
            <w:r>
              <w:t>Developed a healthcare-focused web application that enables users to input symptoms and receive AI-assisted preliminary triage insights. Focused on intuitive frontend development, smooth user interaction, and deployment-ready architecture.</w:t>
            </w:r>
          </w:p>
          <w:p>
            <w:pPr>
              <w:spacing w:after="40"/>
            </w:pPr>
            <w:r>
              <w:rPr>
                <w:b/>
              </w:rPr>
              <w:t>Discord Bot – Server Automation Assistant</w:t>
            </w:r>
          </w:p>
          <w:p>
            <w:pPr>
              <w:pStyle w:val="ListBullet"/>
              <w:spacing w:after="0"/>
            </w:pPr>
            <w:r>
              <w:t>Built a custom Discord bot using JavaScript to automate server tasks, respond to commands, and improve community interaction. Implemented command handling, event-driven responses, and utility features using Discord APIs.</w:t>
            </w:r>
          </w:p>
          <w:p>
            <w:pPr>
              <w:spacing w:after="40"/>
            </w:pPr>
            <w:r>
              <w:rPr>
                <w:b/>
              </w:rPr>
              <w:t>Soil Data Manager</w:t>
            </w:r>
          </w:p>
          <w:p>
            <w:pPr>
              <w:pStyle w:val="ListBullet"/>
              <w:spacing w:after="0"/>
            </w:pPr>
            <w:r>
              <w:t>Developed a Python-based GUI application using Tkinter for managing and organizing soil-related datasets with an easy-to-use interface.</w:t>
            </w:r>
          </w:p>
          <w:p>
            <w:pPr>
              <w:spacing w:after="40"/>
            </w:pPr>
            <w:r>
              <w:rPr>
                <w:b/>
              </w:rPr>
              <w:t>Machine Learning Model Implementations</w:t>
            </w:r>
          </w:p>
          <w:p>
            <w:pPr>
              <w:pStyle w:val="ListBullet"/>
              <w:spacing w:after="0"/>
            </w:pPr>
            <w:r>
              <w:t>Implemented KNN, Random Forest, Perceptron, and basic ANN models using Python and scikit-learn for classification and predictive tasks.</w:t>
            </w:r>
          </w:p>
          <w:p>
            <w:pPr>
              <w:spacing w:before="200" w:after="120"/>
            </w:pPr>
            <w:r>
              <w:rPr>
                <w:b/>
                <w:color w:val="0F172A"/>
                <w:sz w:val="24"/>
              </w:rPr>
              <w:t>EDUCATION</w:t>
            </w:r>
          </w:p>
          <w:p>
            <w:pPr>
              <w:spacing w:before="0" w:after="120"/>
              <w:pBdr>
                <w:bottom w:val="single" w:sz="12" w:space="1" w:color="0D1321"/>
              </w:pBdr>
            </w:pPr>
          </w:p>
          <w:p>
            <w:r>
              <w:rPr>
                <w:b/>
              </w:rPr>
              <w:t>Bachelor of Engineering (Computer Science) | B.N.M. Institute of Technology</w:t>
            </w:r>
          </w:p>
          <w:p>
            <w:pPr>
              <w:spacing w:after="20"/>
            </w:pPr>
            <w:r>
              <w:rPr>
                <w:sz w:val="18"/>
              </w:rPr>
              <w:t>2024-2028 | Bangalore, Karnataka | CGPA: 9.21</w:t>
            </w:r>
          </w:p>
          <w:p>
            <w:r>
              <w:rPr>
                <w:b/>
              </w:rPr>
              <w:t>Schooling | Venkat International Public School</w:t>
            </w:r>
          </w:p>
          <w:p>
            <w:pPr>
              <w:spacing w:after="20"/>
            </w:pPr>
            <w:r>
              <w:rPr>
                <w:sz w:val="18"/>
              </w:rPr>
              <w:t>2009-2024</w:t>
            </w:r>
          </w:p>
        </w:tc>
      </w:tr>
    </w:tbl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