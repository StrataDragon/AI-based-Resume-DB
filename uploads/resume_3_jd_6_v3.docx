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KISHAN DV</w:t>
      </w:r>
    </w:p>
    <w:p>
      <w:r>
        <w:t>dvkishan665@gmail.com | +91 97892091803</w:t>
      </w:r>
    </w:p>
    <w:p>
      <w:pPr>
        <w:pStyle w:val="Heading1"/>
      </w:pPr>
      <w:r>
        <w:t>Summary</w:t>
      </w:r>
    </w:p>
    <w:p>
      <w:r>
        <w:t>Detail-oriented and analytical professional with a strong foundation in computer science, seeking to leverage skills in a Cloud DevOps Engineer role, utilizing expertise in Python, data analysis, and problem-solving to drive automation, deployment, and observability in cloud infrastructure.</w:t>
      </w:r>
    </w:p>
    <w:p>
      <w:pPr>
        <w:pStyle w:val="Heading1"/>
      </w:pPr>
      <w:r>
        <w:t>Experience</w:t>
      </w:r>
    </w:p>
    <w:p>
      <w:pPr>
        <w:spacing w:after="40"/>
      </w:pPr>
      <w:r>
        <w:rPr>
          <w:b/>
        </w:rPr>
        <w:t>Data Analysis and Visualization Projects</w:t>
      </w:r>
      <w:r>
        <w:rPr>
          <w:i/>
        </w:rPr>
        <w:t xml:space="preserve"> | Personal Projects</w:t>
      </w:r>
      <w:r>
        <w:rPr>
          <w:sz w:val="18"/>
        </w:rPr>
        <w:br/>
        <w:t>2022-Present</w:t>
      </w:r>
    </w:p>
    <w:p>
      <w:pPr>
        <w:pStyle w:val="ListBullet"/>
        <w:spacing w:after="0"/>
      </w:pPr>
      <w:r>
        <w:t>Analyzed and visualized various datasets using Python, Pandas, and SQL to gain insights and presented findings through interactive dashboards, developing skills in data storytelling, stakeholder presentation, and automation, which can be applied to cloud infrastructure management and observability.</w:t>
      </w:r>
    </w:p>
    <w:p>
      <w:pPr>
        <w:spacing w:after="40"/>
      </w:pPr>
      <w:r>
        <w:rPr>
          <w:b/>
        </w:rPr>
        <w:t>DocLoop – AI-Powered Medical Triage &amp; Symptom Checker</w:t>
      </w:r>
      <w:r>
        <w:rPr>
          <w:i/>
        </w:rPr>
        <w:t xml:space="preserve"> | Personal Project</w:t>
      </w:r>
      <w:r>
        <w:rPr>
          <w:sz w:val="18"/>
        </w:rPr>
        <w:br/>
        <w:t>2022</w:t>
      </w:r>
    </w:p>
    <w:p>
      <w:pPr>
        <w:pStyle w:val="ListBullet"/>
        <w:spacing w:after="0"/>
      </w:pPr>
      <w:r>
        <w:t>Developed a healthcare-focused web application that enabled users to input symptoms and receive AI-assisted preliminary triage insights, utilizing data analysis and visualization techniques, demonstrating ability to work with diverse data sets, and showcasing potential to manage containers and automate deployments in a cloud environment.</w:t>
      </w:r>
    </w:p>
    <w:p>
      <w:pPr>
        <w:spacing w:after="40"/>
      </w:pPr>
      <w:r>
        <w:rPr>
          <w:b/>
        </w:rPr>
        <w:t>Machine Learning Model Implementations</w:t>
      </w:r>
      <w:r>
        <w:rPr>
          <w:i/>
        </w:rPr>
        <w:t xml:space="preserve"> | Personal Project</w:t>
      </w:r>
      <w:r>
        <w:rPr>
          <w:sz w:val="18"/>
        </w:rPr>
        <w:br/>
        <w:t>2022</w:t>
      </w:r>
    </w:p>
    <w:p>
      <w:pPr>
        <w:pStyle w:val="ListBullet"/>
        <w:spacing w:after="0"/>
      </w:pPr>
      <w:r>
        <w:t>Implemented KNN, Random Forest, Perceptron, and basic ANN models using Python and scikit-learn for classification and predictive tasks, focusing on data preprocessing and analysis, laying groundwork for advanced analytics applications, and demonstrating understanding of automation and deployment principles.</w:t>
      </w:r>
    </w:p>
    <w:p>
      <w:pPr>
        <w:pStyle w:val="Heading1"/>
      </w:pPr>
      <w:r>
        <w:t>Education</w:t>
      </w:r>
    </w:p>
    <w:p>
      <w:r>
        <w:rPr>
          <w:b/>
        </w:rPr>
        <w:t>Bachelor of Engineering (Computer Science) | B.N.M. Institute of Technology</w:t>
      </w:r>
    </w:p>
    <w:p>
      <w:pPr>
        <w:spacing w:after="20"/>
      </w:pPr>
      <w:r>
        <w:rPr>
          <w:sz w:val="18"/>
        </w:rPr>
        <w:t>2024-2028</w:t>
      </w:r>
    </w:p>
    <w:p>
      <w:r>
        <w:rPr>
          <w:b/>
        </w:rPr>
        <w:t>Schooling | Venkat International Public School</w:t>
      </w:r>
    </w:p>
    <w:p>
      <w:pPr>
        <w:spacing w:after="20"/>
      </w:pPr>
      <w:r>
        <w:rPr>
          <w:sz w:val="18"/>
        </w:rPr>
        <w:t>2009-2024</w:t>
      </w:r>
    </w:p>
    <w:p>
      <w:pPr>
        <w:pStyle w:val="Heading1"/>
      </w:pPr>
      <w:r>
        <w:t>Skills</w:t>
      </w:r>
    </w:p>
    <w:p>
      <w:r>
        <w:t>Python, SQL, Data Analysis, Data Visualization, Pandas, Excel, Tableau, Power BI, Problem Solving, Teamwork, Rapid Learning, Project Development, AWS, Docker, Kubernetes, Terraform, CI/CD, Linux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