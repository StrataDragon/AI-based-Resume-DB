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3168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36"/>
              </w:rPr>
              <w:t>KISHAN DV</w:t>
            </w:r>
          </w:p>
          <w:p>
            <w:r>
              <w:rPr>
                <w:color w:val="BAE6FD"/>
                <w:sz w:val="20"/>
              </w:rPr>
              <w:t>Data Analysis and Visualization Projects</w:t>
            </w:r>
          </w:p>
          <w:p>
            <w:pPr>
              <w:spacing w:before="200"/>
            </w:pPr>
            <w:r>
              <w:rPr>
                <w:b/>
                <w:color w:val="7DD3FC"/>
                <w:sz w:val="18"/>
              </w:rPr>
              <w:t>CONTACT</w:t>
            </w:r>
          </w:p>
          <w:p>
            <w:pPr>
              <w:spacing w:after="20"/>
            </w:pPr>
            <w:r>
              <w:rPr>
                <w:color w:val="F1F5F9"/>
                <w:sz w:val="18"/>
              </w:rPr>
              <w:t>dvkishan665@gmail.com</w:t>
            </w:r>
          </w:p>
          <w:p>
            <w:pPr>
              <w:spacing w:after="20"/>
            </w:pPr>
            <w:r>
              <w:rPr>
                <w:color w:val="F1F5F9"/>
                <w:sz w:val="18"/>
              </w:rPr>
              <w:t>+91 97892091803</w:t>
            </w:r>
          </w:p>
          <w:p>
            <w:pPr>
              <w:spacing w:before="200"/>
            </w:pPr>
            <w:r>
              <w:rPr>
                <w:b/>
                <w:color w:val="7DD3FC"/>
                <w:sz w:val="18"/>
              </w:rPr>
              <w:t>SKILLS</w:t>
            </w:r>
          </w:p>
          <w:p>
            <w:pPr>
              <w:spacing w:after="20"/>
            </w:pPr>
            <w:r>
              <w:rPr>
                <w:color w:val="F1F5F9"/>
                <w:sz w:val="18"/>
              </w:rPr>
              <w:t>Python, SQL, Data Structures &amp; Algorithms, Data Analysis</w:t>
            </w:r>
          </w:p>
          <w:p>
            <w:pPr>
              <w:spacing w:after="20"/>
            </w:pPr>
            <w:r>
              <w:rPr>
                <w:color w:val="F1F5F9"/>
                <w:sz w:val="18"/>
              </w:rPr>
              <w:t>Data Visualization, Machine Learning, Pandas, GitHub</w:t>
            </w:r>
          </w:p>
          <w:p>
            <w:pPr>
              <w:spacing w:after="20"/>
            </w:pPr>
            <w:r>
              <w:rPr>
                <w:color w:val="F1F5F9"/>
                <w:sz w:val="18"/>
              </w:rPr>
              <w:t>Problem Solving, Teamwork, Rapid Learning, Project Development</w:t>
            </w:r>
          </w:p>
        </w:tc>
        <w:tc>
          <w:tcPr>
            <w:tcW w:type="dxa" w:w="7056"/>
          </w:tcPr>
          <w:p/>
          <w:p>
            <w:pPr>
              <w:spacing w:before="120" w:after="80"/>
            </w:pPr>
            <w:r>
              <w:rPr>
                <w:b/>
                <w:color w:val="0891B2"/>
                <w:sz w:val="22"/>
              </w:rPr>
              <w:t>PROFESSIONAL SUMMARY</w:t>
            </w:r>
          </w:p>
          <w:p>
            <w:r>
              <w:t>Driven and detail-oriented data enthusiast with a strong foundation in computer science, passionate about analyzing data to drive business growth. Proficient in SQL, Python, and data analysis, with a keen interest in data visualization and business intelligence.</w:t>
            </w:r>
          </w:p>
          <w:p>
            <w:pPr>
              <w:spacing w:before="120" w:after="80"/>
            </w:pPr>
            <w:r>
              <w:rPr>
                <w:b/>
                <w:color w:val="0891B2"/>
                <w:sz w:val="22"/>
              </w:rPr>
              <w:t>EXPERIENCE</w:t>
            </w:r>
          </w:p>
          <w:p>
            <w:pPr>
              <w:spacing w:after="40"/>
            </w:pPr>
            <w:r>
              <w:rPr>
                <w:b/>
              </w:rPr>
              <w:t>Data Analysis and Visualization Projects</w:t>
            </w:r>
            <w:r>
              <w:rPr>
                <w:i/>
              </w:rPr>
              <w:t xml:space="preserve"> | Personal Projects</w:t>
            </w:r>
            <w:r>
              <w:rPr>
                <w:sz w:val="18"/>
              </w:rPr>
              <w:br/>
              <w:t>2022-Present</w:t>
            </w:r>
          </w:p>
          <w:p>
            <w:pPr>
              <w:pStyle w:val="ListBullet"/>
              <w:spacing w:after="0"/>
            </w:pPr>
            <w:r>
              <w:t>Analyzed and visualized various datasets using Python, Pandas, and SQL to gain insights and presented findings through interactive dashboards.</w:t>
            </w:r>
          </w:p>
          <w:p>
            <w:pPr>
              <w:spacing w:after="40"/>
            </w:pPr>
            <w:r>
              <w:rPr>
                <w:b/>
              </w:rPr>
              <w:t>DocLoop – AI-Powered Medical Triage &amp; Symptom Checker</w:t>
            </w:r>
            <w:r>
              <w:rPr>
                <w:i/>
              </w:rPr>
              <w:t xml:space="preserve"> | Personal Project</w:t>
            </w:r>
            <w:r>
              <w:rPr>
                <w:sz w:val="18"/>
              </w:rPr>
              <w:br/>
              <w:t>2022</w:t>
            </w:r>
          </w:p>
          <w:p>
            <w:pPr>
              <w:pStyle w:val="ListBullet"/>
              <w:spacing w:after="0"/>
            </w:pPr>
            <w:r>
              <w:t>Developed a healthcare-focused web application that enables users to input symptoms and receive AI-assisted preliminary triage insights, utilizing data analysis and visualization techniques.</w:t>
            </w:r>
          </w:p>
          <w:p>
            <w:pPr>
              <w:spacing w:after="40"/>
            </w:pPr>
            <w:r>
              <w:rPr>
                <w:b/>
              </w:rPr>
              <w:t>Machine Learning Model Implementations</w:t>
            </w:r>
            <w:r>
              <w:rPr>
                <w:i/>
              </w:rPr>
              <w:t xml:space="preserve"> | Personal Project</w:t>
            </w:r>
            <w:r>
              <w:rPr>
                <w:sz w:val="18"/>
              </w:rPr>
              <w:br/>
              <w:t>2022</w:t>
            </w:r>
          </w:p>
          <w:p>
            <w:pPr>
              <w:pStyle w:val="ListBullet"/>
              <w:spacing w:after="0"/>
            </w:pPr>
            <w:r>
              <w:t>Implemented KNN, Random Forest, Perceptron, and basic ANN models using Python and scikit-learn for classification and predictive tasks, focusing on data preprocessing and analysis.</w:t>
            </w:r>
          </w:p>
          <w:p>
            <w:pPr>
              <w:spacing w:before="120" w:after="80"/>
            </w:pPr>
            <w:r>
              <w:rPr>
                <w:b/>
                <w:color w:val="0891B2"/>
                <w:sz w:val="22"/>
              </w:rPr>
              <w:t>EDUCATION</w:t>
            </w:r>
          </w:p>
          <w:p>
            <w:r>
              <w:rPr>
                <w:b/>
              </w:rPr>
              <w:t>Bachelor of Engineering (Computer Science) | B.N.M. Institute of Technology</w:t>
            </w:r>
          </w:p>
          <w:p>
            <w:pPr>
              <w:spacing w:after="40"/>
            </w:pPr>
            <w:r>
              <w:t>2024-2028</w:t>
            </w:r>
          </w:p>
          <w:p>
            <w:r>
              <w:rPr>
                <w:b/>
              </w:rPr>
              <w:t>Schooling | Venkat International Public School</w:t>
            </w:r>
          </w:p>
          <w:p>
            <w:pPr>
              <w:spacing w:after="40"/>
            </w:pPr>
            <w:r>
              <w:t>2009-2024</w:t>
            </w:r>
          </w:p>
        </w:tc>
      </w:tr>
    </w:tbl>
    <w:p>
      <w:pPr>
        <w:sectPr>
          <w:pgSz w:w="12240" w:h="15840"/>
          <w:pgMar w:top="648" w:right="648" w:bottom="648" w:left="648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