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KISHAN DV</w:t>
      </w:r>
    </w:p>
    <w:p>
      <w:r>
        <w:t>dvkishan665@gmail.com | +91 7892091803</w:t>
      </w:r>
    </w:p>
    <w:p>
      <w:pPr>
        <w:pStyle w:val="Heading1"/>
      </w:pPr>
      <w:r>
        <w:t>Summary</w:t>
      </w:r>
    </w:p>
    <w:p>
      <w:r>
        <w:t>Driven BE student at BNMIT with a strong interest in technology, artificial intelligence, and software development. Passionate about building practical solutions through coding, problem-solving, and hands-on projects. Quick learner, adaptable team player, and enthusiastic about innovation, hackathons, and creating impactful tech-driven solutions.</w:t>
      </w:r>
    </w:p>
    <w:p>
      <w:pPr>
        <w:pStyle w:val="Heading1"/>
      </w:pPr>
      <w:r>
        <w:t>Experience</w:t>
      </w:r>
    </w:p>
    <w:p>
      <w:pPr>
        <w:spacing w:after="40"/>
      </w:pPr>
      <w:r>
        <w:rPr>
          <w:b/>
        </w:rPr>
        <w:t>Deloitte Technology Job Simulation</w:t>
      </w:r>
      <w:r>
        <w:rPr>
          <w:i/>
        </w:rPr>
        <w:t xml:space="preserve"> | Deloitte</w:t>
      </w:r>
    </w:p>
    <w:p>
      <w:pPr>
        <w:spacing w:after="40"/>
      </w:pPr>
      <w:r>
        <w:rPr>
          <w:b/>
        </w:rPr>
        <w:t>Deloitte Cyber Job Simulation</w:t>
      </w:r>
      <w:r>
        <w:rPr>
          <w:i/>
        </w:rPr>
        <w:t xml:space="preserve"> | Deloitte</w:t>
      </w:r>
    </w:p>
    <w:p>
      <w:pPr>
        <w:spacing w:after="40"/>
      </w:pPr>
      <w:r>
        <w:rPr>
          <w:b/>
        </w:rPr>
        <w:t>Deloitte Data Analytics Job Simulation</w:t>
      </w:r>
      <w:r>
        <w:rPr>
          <w:i/>
        </w:rPr>
        <w:t xml:space="preserve"> | Deloitte</w:t>
      </w:r>
    </w:p>
    <w:p>
      <w:pPr>
        <w:spacing w:after="40"/>
      </w:pPr>
      <w:r>
        <w:rPr>
          <w:b/>
        </w:rPr>
        <w:t>Infosys Cyber Security Foundation</w:t>
      </w:r>
      <w:r>
        <w:rPr>
          <w:i/>
        </w:rPr>
        <w:t xml:space="preserve"> | Infosys</w:t>
      </w:r>
    </w:p>
    <w:p>
      <w:pPr>
        <w:spacing w:after="40"/>
      </w:pPr>
      <w:r>
        <w:rPr>
          <w:b/>
        </w:rPr>
        <w:t>Infosys Basics of Python</w:t>
      </w:r>
      <w:r>
        <w:rPr>
          <w:i/>
        </w:rPr>
        <w:t xml:space="preserve"> | Infosys</w:t>
      </w:r>
    </w:p>
    <w:p>
      <w:pPr>
        <w:pStyle w:val="Heading1"/>
      </w:pPr>
      <w:r>
        <w:t>Education</w:t>
      </w:r>
    </w:p>
    <w:p>
      <w:r>
        <w:rPr>
          <w:b/>
        </w:rPr>
        <w:t>Bachelor of Engineering (Computer Science) | B.N.M. Institute of Technology</w:t>
      </w:r>
    </w:p>
    <w:p>
      <w:pPr>
        <w:spacing w:after="20"/>
      </w:pPr>
      <w:r>
        <w:rPr>
          <w:sz w:val="18"/>
        </w:rPr>
        <w:t>2024-2028 | Bangalore, Karnataka | CGPA: 9.21</w:t>
      </w:r>
    </w:p>
    <w:p>
      <w:r>
        <w:rPr>
          <w:b/>
        </w:rPr>
        <w:t>Schooling | Venkat International Public School</w:t>
      </w:r>
    </w:p>
    <w:p>
      <w:pPr>
        <w:spacing w:after="20"/>
      </w:pPr>
      <w:r>
        <w:rPr>
          <w:sz w:val="18"/>
        </w:rPr>
        <w:t>2009-2024</w:t>
      </w:r>
    </w:p>
    <w:p>
      <w:pPr>
        <w:pStyle w:val="Heading1"/>
      </w:pPr>
      <w:r>
        <w:t>Skills</w:t>
      </w:r>
    </w:p>
    <w:p>
      <w:r>
        <w:t>Python, Java, C++, SQL, Machine Learning, Data Structures &amp; Algorithms, OOP, DBMS, GitHub, Tkinter, HTML/CSS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